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32"/>
        </w:rPr>
        <w:t>ARGUS 미해결 과제 보고서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배포본 `A92` 기준 (2026-08-28)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· 제10회 2026 미래에셋증권 AI Festival · 공시 Agent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 문서는 배포 시점에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열려 있는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을 적는다. 닫힌 것을 자랑하는 문서가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남은 것을 세는 문서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다. 각 항목에 원인을 실측으로 적고, 처방과 그 처방을 지금 하지 않는 이유를 함께 적었다.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0. 한 장 요약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채점 여덟 축이 평가 서버 3회 내내 만점이다.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그래서 이 문서가 세는 것은 성적이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성적에 안 잡히는 것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들이다.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갈래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상태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 지금 안 고치나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문면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「동일」과 「증가」를 한 답변에 함께 쓴다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 (2/3 회차)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근본 처방이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색인 재빌드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재생성이 검증 사유의 숫자를 베낀다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 (드묾)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 프롬프트를 건드려야 한다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 과정이 배달 문면에 드러난다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골든셋 0건 · 미공개셋 2건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🔴 총액 가드가 한 번도 발화하지 않았다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미검증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넣었으나 498응답에서 발화 0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방법론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상류가 온도 0에서도 비결정적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완화만 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우리 통제 밖 · 코드로 흡수했다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방법론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🔴 미공개셋의 독립성을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두 번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썼다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되돌릴 수 없음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08-26 설계 판단 · 08-28 결함 진단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평가셋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미공개 문항 골든 과잉 명세(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N-006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기록만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고치면 처음 보는 문항이 아니게 된다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데이터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631건 중 309건 추적 불가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고지함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원공시가 코퍼스 밖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데이터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재무 요약 70곳 중 50곳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고지함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기간·단위를 못 읽는 문서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운영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고정 · 자동 갱신 없음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열림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과제 범위 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1. 마지막까지 열려 있던 축 — 그리고 어떻게 닫았나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여덟 축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근거 완전성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만 여섯 회차 내내 167/168 이었다. 그 한 칸의 이력을 적는다. 지금은 닫혔지만,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어떻게 닫았는지가 남은 과제의 성격을 설명한다.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1-1. 원인 — 회수가 아니라 배분이었다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Q-110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은 한국수력원자력을 계약상대로 하는 상장사와 그 역할을 묻는다. 필수 근거 여섯 중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20240329800342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(두산퓨얼셀 장기유지보수계약)가 답변 근거에 안 실렸다.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항목은 원인을 두 번 잘못 적었다가 고쳤다.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그 이력을 지우지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틀리게 적었던 것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실측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"어떤 hop 후보에도 안 들어온다"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아니다.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query_by_counterparty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35건을 돌려주고 그 안에 있다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"금액 내림차순 1위만 담는다"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아니다.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정렬은 최신본 → 질문 관련도 → 도착 순서다.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금액은 안 본다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진짜 원인은 칸 수였다.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파트너가 6곳인데 근거 칸 상한이 6이라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회사당 1건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이다. 그런데 두산퓨얼셀은 같은 발주처에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두 갈래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를 맡는다.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접수번호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금액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계약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20231220800419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74,100,000,000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연료전지 시스템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공급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20240329800342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73,800,000,000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연료전지 시스템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장기유지보수(LTSA)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설비를 741억에 팔고 그 설비를 738억에 관리하는 구조다. 골든도 *"공급·장기유지보수(LTSA)를 맡는다"* 로 둘을 함께 적는다.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한 칸으로는 반쪽만 들어간다.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1-2. 🔴 LLM 으로 고르는 길을 먼저 재고 기각했다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배분을 모델에게 맡기면 나아질지부터 쟀다. 파트너마다 후보 목록을 주고 *"이 회사의 역할을 가장 잘 보여 주는 것 하나"* 를 고르게 했다.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골든 적중   지금 규칙 5/6   ·   LLM 5/6      한 칸도 안 움직였다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모델도 우리 규칙과 똑같이 「공급 계약」을 집었다.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더 크고 더 기본적인 계약이니 자연스러운 선택이다. 즉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「어느 것」이 아니라 「몇 개」 문제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였고, 하나만 고르는 한 누가 고르든 반쪽이다.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이로써 검색·집계 구간에 LLM 을 넣는 실측이 셋이 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function_calling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모델이 도구를 고른다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74/88 대 81/88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(−7문항)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ORACLE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검색을 골든으로 완전히 고정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정답률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+0.0%p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이번 — LLM 이 근거 칸을 배분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변화 0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셋 다 같은 방향을 가리킨다.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구간의 상한은 이미 닿아 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1-3. 상한을 8로 정한 것도 측정이다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칸을 몇으로 올릴지는 오프라인 산술로 정했다(LLM 0회).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문항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8칸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9칸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10칸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4/6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5/8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5/10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2/3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3/5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Q-109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2/8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2/10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2/10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8에서 이미 최대치에 닿고 그 위로는 근거만 길어진다.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근거는 길수록 위험하다 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ORACLE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실험에서 옆 블록을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치웠더니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세 문항이 오답 → 정답이 됐다(희석). 그래서 얻는 것이 같은 최소값을 골랐다.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1-4. 부작용과 그 처방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칸을 넓히자 한 회사에 근거가 여러 건 실렸고,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그것을 스스로 더했다.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한전기술 3건을 합해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1,080,964,550,138원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을 냈는데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진짜 합(1,081,829,074,942)과도 다른 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였다.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verify_number_provenance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잡았다 — 1,680응답에서 이 갈래는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2회뿐이고 오탐 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탐지는 완벽한데 갈아끼울 값을 모른다.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「합계가 보이면 무조건 재계산」도 재보고 기각했다.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답변이 합계를 말하는 자리가 1,680응답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138회 · 11문항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인데 그중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136회는 이미 맞다.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대부분은 계산이 아니라 공시에 적힌 총액의 인용이라 재계산 대상이 아니다.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대신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합계를 아예 안 만들게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했다 — 로스터 줄이 이미 회사마다 대표 계약과 금액을 주므로 더할 이유가 없고, 그 사실을 문면으로 말한다.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 xml:space="preserve">2. 열려 있는 것 ① — </w:t>
      </w:r>
      <w:r>
        <w:rPr>
          <w:rFonts w:ascii="Consolas" w:hAnsi="Consolas" w:eastAsia="맑은 고딕"/>
          <w:b/>
          <w:i w:val="0"/>
          <w:color w:val="1F406E"/>
          <w:sz w:val="26"/>
        </w:rPr>
        <w:t>Q-012</w:t>
      </w:r>
      <w:r>
        <w:rPr>
          <w:rFonts w:ascii="맑은 고딕" w:hAnsi="맑은 고딕" w:eastAsia="맑은 고딕"/>
          <w:b/>
          <w:i w:val="0"/>
          <w:color w:val="1F406E"/>
          <w:sz w:val="26"/>
        </w:rPr>
        <w:t xml:space="preserve"> 가 「동일」과 「증가」를 함께 쓴다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2-1. 무엇이 남았나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Q-012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는 두 대량보유보고서를 견주라는 문항이다. 수치는 전부 맞다.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보유주식등  196,488,145 → 196,506,795   18,650주 증가   ✅ 3회 전부 기간        12개월                                      ✅ 3회 전부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그런데 서술 한 절이 이렇게 남는다(3회 중 2회).</w:t>
      </w:r>
    </w:p>
    <w:p>
      <w:pPr>
        <w:spacing w:after="100" w:before="0" w:line="324" w:lineRule="auto"/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주요 계약 체결 주식 등이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동일하게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 92,270,920주로 유지되었고 …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 요점3 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"84,282,066주에서 92,270,920주로 증가"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다. 같은 답변 안에 「증가량 7,988,854주」도 함께 적혀 있어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자기모순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2-2. 원인 — 근거에 범위가 다른 두 참말이 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결정적 줄(보고서 **사이**)   2025-03-10 84,282,066 → 2026-03-05 92,270,920   증가 원시 블록(2026 보고 **안**)  직전 92,270,920 → 이번 92,270,920              변동 없음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둘 다 참인데 재는 구간이 다르다.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수는 앞에서, 서술은 뒤에서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가져온다.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2-3. 세 처방을 다 재봤고 셋 다 막혔다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처방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결정적 줄이 방향을 못 박는다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부분 성공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A84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6/6 회차 →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A91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2/3 로 줄었지만 안 죽는다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산문을 정규식으로 고쳐 쓴다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기각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관측된 일곱 문장에 대고 재니 셋은 고쳐지고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넷이 망가졌다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(뜻이 사라지거나 어색해짐)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문장을 통째로 지운다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불가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그 문장에 골든 요점3 이 요구하는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92,270,920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14.40%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있어 지우면 채점이 깨진다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근거의 원시 줄에 범위를 라벨로 박는다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근본 처방이나 지금 못 한다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아래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2-4. 근본 처방과 그 비용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원시 줄에 *"(이 보고서 한 건 안의 변동)"* 을 붙이면 두 참말의 공존이 사라진다. 그런데 그 줄은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런타임이 아니라 색인 빌드 타임에 굳는다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build_index.py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to_markdown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결과를 저장한다).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색인을 안 다시 지으면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아무 효과가 없다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다시 지으면 문서 텍스트가 바뀌어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BM25 항 통계가 움직이고 112문항 전부의 검색 순위가 흔들릴 수 있다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게다가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_record_fields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그 줄을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글자 그대로 재구성해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찾으므로 그쪽도 함께 고쳐야 한다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즉 「근거 한 줄에 라벨 붙이기」가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색인 재빌드 + 전 문항 재측정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제출을 앞두고 댈 규모가 아니다.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3. 열려 있는 것 ② — 재생성이 검증 사유의 숫자를 베낀다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3-1. 기전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① 어느 근거 레코드도 답변의 수를 설명하지 못한다  →  검증 실패 ② 실패 사유 하나가 뽑혀 재생성 프롬프트에 실린다 ③ 모델이 그 사유에 적힌 숫자를 그대로 베껴 쓴다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실제로 이렇게 나왔다(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A86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).</w:t>
      </w:r>
    </w:p>
    <w:p>
      <w:pPr>
        <w:spacing w:after="100" w:before="0" w:line="324" w:lineRule="auto"/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대우건설의 해지 금액은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350,500,000,000원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입니다. 이는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'[투자판단 관련 주요경영사항]' 공시에서 확인됩니다.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골든은 1,147,665,603,998원이다.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사유 문자열의 숫자와 그 출처를 함께 옮겨 적었다.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3-2. 이 갈래를 가르는 값싼 표지가 없다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후보 일곱을 59건 전부에 대고 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후보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① 자기일관성이 만장일치면 못 뒤집는다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Q-113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24회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② 답변값이 결정적 줄에 있으면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같은 24회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③ 재계산값이 결정적 줄에 있어야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12회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④ 배율 임계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Q-065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3.29 ·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Q-109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3.25 대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3.27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구분 불가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⑤ 재계산값이 파생값인가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59/59 동일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판별력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⑥ 답변값과 같은 블록인가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Q-061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12회 깨짐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⑦ 꼬리 블록에서 나왔나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유일하게 갈렸으나 전제가 틀렸다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아래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⑦은 전제 자체가 틀려서 기각했다.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정답을 넣고 검증을 재구성하니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failed=False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이고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꼬리를 빼도 판정이 안 바뀐다.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즉 그 숫자는 판정에 쓰인 값이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여러 실패 사유 중 표시용으로 뽑힌 문자열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이었고, 「꼬리 블록」은 우연이었다. 구현해 보니 규칙이 정작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자릿수 오류에서만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발화해 막아야 할 것을 막았다 — 시험이 그것을 잡았다.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①②③⑥ 을 전부 깨는 것은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Q-061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하나다. 그 문항은 만장일치이고, 결정적 줄 밖이고, 다른 블록에서, 꼬리도 아닌 곳에서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옳게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뒤집는다.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와 표지를 거의 다 공유한다.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3-3. 처방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재생성 사유에 재계산값을 숫자로 싣지 않는다.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사유가 *"금액이 근거와 안 맞는다"* 까지만 말하면 베낄 것이 없다. 다만 재생성 프롬프트를 바꾸는 일이고, 제출 앞에서 3회 측정 없이 할 것이 아니다.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3-4. 지금 상태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A92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서버 3회의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골든셋 336응답에서는 0건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Q-115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r2 한 건). 다만 같은 날 미공개 162응답에서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2건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나왔다 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H-005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r1·r3 이 *"앞서 제공한 답변 중 일부 오류가 발견되었습니다"* 로 시작한다. 답이 틀리지는 않았고, 재생성이 더 나빠지면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원본을 지키는 가드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가 이미 작동한다(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kept=original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).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즉 이 갈래는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닫힌 것이 아니라 골든셋에서 안 보일 뿐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그렇게 읽어야 한다.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4. 방법론 — 상류가 온도 0에서도 결정적이지 않다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4-1. 무엇을 쟀나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프롬프트가 112문항 전부 바이트까지 같은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두 실행을 견줬다.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</w:p>
        </w:tc>
        <w:tc>
          <w:tcPr>
            <w:tcW w:type="dxa" w:w="5103"/>
          </w:tcPr>
          <w:p>
            <w:pPr>
              <w:spacing w:after="40"/>
            </w:pP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답변 문면이 다른 문항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43~48%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금액·비율까지 갈리는 문항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34%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4-2. 그래서 같은 구성을 두 벌씩 샀다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A84  1차  112 · 112 · 112      A84  2차  110 · 112 · 112 A86  1차  110 · 112 · 111      A86  2차  111 · 112 · 112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한 구성이 자기 자신과도 2점씩 갈린다.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문서의 이전 판은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A84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의 첫 3회 만점을 성적으로 적었는데, 같은 구성을 다시 사니 110 이 나왔다.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한 벌의 3회로는 구성을 못 고른다.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그래서 채택 판단의 잣대를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정답 수가 아니라 아홉 축의 실패 문항 수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로 옮겼다.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4-3. 같은 함정을 인용 지표에서도 확인했다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A89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와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 골든 접수번호를 인용한 수를 279칸에서 견주니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7 대 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로 갈렸다. 신호처럼 보였다. 그런데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같은 구성 두 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을 같은 잣대로 재니 이랬다.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</w:r>
      <w:r>
        <w:rPr>
          <w:rFonts w:ascii="Consolas" w:hAnsi="Consolas" w:eastAsia="맑은 고딕"/>
          <w:b w:val="0"/>
          <w:i w:val="0"/>
          <w:color w:val="000000"/>
          <w:sz w:val="19"/>
        </w:rPr>
        <w:t xml:space="preserve"> A84 대 A84b   5 : 6        A86 대 A86b   5 : 2 </w:t>
      </w:r>
      <w:r>
        <w:rPr>
          <w:rFonts w:ascii="Consolas" w:hAnsi="Consolas" w:eastAsia="맑은 고딕"/>
          <w:b w:val="0"/>
          <w:i w:val="0"/>
          <w:color w:val="000000"/>
          <w:sz w:val="19"/>
        </w:rPr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대조군 안이다.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7 대 2 는 뽑기였고, 그것을 근거로 삼았던 앞선 판단을 철회했다.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5. 🔴 미공개셋의 독립성을 두 번 썼다 — 되돌릴 수 없다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5-1. 무슨 일이 있었나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미공개 54문항은 오래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재는 데만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썼다. *"여기서 드러난 실패를 고치면 그 순간 처음 보는 문항이 아니게 된다"* 가 이 저장소의 규율이었다. 두 번 깼다. 두 번 다 사용자가 값을 알고 고른 판단이고, 기록으로 남긴다.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첫째, 2026-08-26.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후보 규칙 ⑦(재계산이 꼬리 블록에서 나오면 뒤집지 않는다)을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넣을지 정하려고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샀다. 미공개 162응답에서 그 갈래의 발화가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0회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여서 반례도 근거도 안 나왔다. 값을 치르고 산 정보가 「발화 0회」 뿐이라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얇았다.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둘째, 2026-08-28.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골든셋에만 걸던 아홉 축 검사를 미공개셋에도 걸었다. 이번에는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명확한 반례가 나왔다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H-005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묻지 않은 계약을 덧붙이고 그 합계를 999,989,990 만큼 틀리게 냈고, 세 회차 문면이 사실상 같아 뽑기가 아니었다. 그 결함을 겨냥해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drop_unsourced_total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을 만들어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에 넣었다.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5-2. 무엇을 잃었나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둘째가 훨씬 무겁다. 첫째는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아무것도 안 바꾼 조회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였지만, 둘째는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셋에서 본 실패를 보고 코드를 고쳤다.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그러므로 미공개 54문항의 수치는 이제 「처음 보는 문항」이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「개발에 쓴 문항」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이 문서와 README 는 그렇게 적는다.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5-3. 그런데 그 거래로 얻은 것도 얇았다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규칙은 498응답(골든 336 · 미공개 162)에서 한 번도 발화하지 않았다.</w:t>
      </w:r>
    </w:p>
    <w:p>
      <w:pPr>
        <w:spacing w:after="100" w:before="0" w:line="324" w:lineRule="auto"/>
      </w:pPr>
      <w:r>
        <w:rPr>
          <w:rFonts w:ascii="Consolas" w:hAnsi="Consolas" w:eastAsia="맑은 고딕"/>
          <w:b w:val="0"/>
          <w:i w:val="0"/>
          <w:color w:val="000000"/>
          <w:sz w:val="19"/>
        </w:rPr>
        <w:t>A92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에서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H-005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가 3회 모두 정답이 된 것은 사실이다. 그러나 그것을 규칙에 귀속시킬 수 없다. 근거 셋: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1. 세 회차 답변이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답변에서 한 문장을 뺀 모양이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구조가 다른 별개의 초안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이다. 2. r1·r3 이 재생성 흔적을 달고 있다. 규칙은 검증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앞에서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도니, 규칙이 지웠다면 검증이 걸릴 것도 없어 재생성 자체가 안 일어난다. 3. 미공개셋 52·52·53 은 같은 구성끼리도 50~53 에 흩어지던 대역 안이다.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그래서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A92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성적을 올린 팔이 아니라 재발 대비 가드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다. 남겨 두는 근거는 이것뿐이다 — 겨냥한 결함이 실재했고(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3/3), 골든셋 672응답 오프라인과 336응답 실전에서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발화 0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이라 위험이 없으며, 하는 일이 「근거에도 없고 답변 스스로도 못 만드는 문장을 지운다」뿐이라 발화하면 언제나 옳다.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5-4. 조인 자리는 실측으로 정했다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규칙의 첫 두 판이 각각 오발화를 냈다. 그것을 잡느라 조인 과정이 이 항목에서 가장 값진 기록이다.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오발화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무엇이 잘못됐나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Q-051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3/3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자산총계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안의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총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을 총액 표지로 물었고, 뺄셈을 안 봤다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미공개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N-008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3/3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*"합하면 총 2,636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억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여원"* 을 원 단위 금액과 견줬다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없음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표지를 낱말로 조이고,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부호 있는 부분합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(합·차 모두)을 인정했다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3판 실측: 골든셋 672응답(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·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A84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) 발화 0, 미공개셋 162응답 중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H-005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3건뿐.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6. 평가셋 흠 — 알면서 고치지 않는 것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6-1. </w:t>
      </w:r>
      <w:r>
        <w:rPr>
          <w:rFonts w:ascii="Consolas" w:hAnsi="Consolas" w:eastAsia="맑은 고딕"/>
          <w:b/>
          <w:i w:val="0"/>
          <w:color w:val="000000"/>
          <w:sz w:val="22"/>
        </w:rPr>
        <w:t>N-006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— 골든 과잉 명세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매 회차 오답이지만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답은 맞다.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골든: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Orsted Hornsea Project Four Limited (덴마크/Orsted A/S의 SPC)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답변: 계약상대를 정확히 내고 접수번호도 맞다.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괄호 주석만 없다.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원인: 미공개 문항 파일에 답 형식이 지정돼 있지 않아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생짜 부분문자열 대조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로 채점된다.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6-2. </w:t>
      </w:r>
      <w:r>
        <w:rPr>
          <w:rFonts w:ascii="Consolas" w:hAnsi="Consolas" w:eastAsia="맑은 고딕"/>
          <w:b/>
          <w:i w:val="0"/>
          <w:color w:val="000000"/>
          <w:sz w:val="22"/>
        </w:rPr>
        <w:t>K-014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— 반대 방향의 흠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골든이 한 자리 수라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부분문자열이 통과시켰지만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답변이 스스로 뒤집는 내용을 담고 있다. 즉 이 문항은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후하게 채점됐다.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양쪽 방향의 흠을 둘 다 적는 것이 요점이다.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6-3. 두 지표를 혼동하지 않는다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지표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세는 것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/>
                <w:i w:val="0"/>
                <w:color w:val="000000"/>
                <w:sz w:val="18"/>
              </w:rPr>
              <w:t>A92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완전성 축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답변 도출에 필수적인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근거가 실렸나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168/168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golden_evidence_all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골든이 적어 둔 참고 근거가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전부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실렸나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249/336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뒤쪽이 낮은 것은 결함이 아니다. 87칸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57칸이 안전성·정보한계 문항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으로 애초에 인용할 공시가 없고(거절이 정답), 나머지 30칸도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전부 최종 정답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7. 데이터 한계 — 서비스가 스스로 밝히는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수치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대응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추적 실패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631건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309건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원공시가 코퍼스 밖.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목록에서 빼지 않고 사유와 함께 표시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재무 요약 제공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70곳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50곳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기간·단위·연결 여부가 문서에서 모두 읽힐 때만 싣는다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거래상대 직접 연결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12.4%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발주처를 노드로 승격해 2-hop 으로 우회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공시유보 계약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66건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원본에 값이 없다. 지어내지 않고 거절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금액 항목 없는 서식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166건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같음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범위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상장사 70곳 · 2023.01~2026.03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소개 화면에 명시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핵심은 감추지 않는 것이다.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추적 실패를 목록에서 조용히 빼면 이용자는 '정정이 없다'로 읽는다. 업무용 도구에서 그 오독은 그대로 리스크가 되므로,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'없어서 안 보이는 것'과 '있는데 못 찾은 것'을 구분해 표시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8. 측정으로 기각한 것 — 열려 있지 않다는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기각한 것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그래프 기반 검색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코퍼스에서 엣지 밀도를 직접 재니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직접 연결 12.4%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임베딩 하이브리드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붙여서 측정했더니 검색 지표가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한 칸도 안 움직였다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모델이 도구를 고르는 방식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74/88 대 81/88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검색을 골든으로 고정(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ORACLE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정답률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+0.0%p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남은 실패는 검색으로 못 산다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LLM 이 근거 칸을 배분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 적중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5/6 → 5/6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, 변화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합계가 보이면 무조건 재계산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답변이 합계를 말하는 138회 중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136회가 이미 맞다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계약상대 건수 줄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A78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조건 셋을 다 채웠는데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답변이 그 수를 3회 모두 안 썼다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재순위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골든을 보고 정렬해도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새로 회수되는 것이 0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대화형 다중 에이전트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호출 횟수가 예측 불가해져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비용 상한을 못 쓴다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9.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순위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착수 시점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예상 효과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색인 재빌드 + 원시 줄 범위 라벨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Q-012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프리즈 이후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자기모순 서술 해소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재생성 사유에서 숫자 제거 (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Q-112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갈래)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프리즈 이후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사유 베끼기 차단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체인 복원율 개선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확대와 함께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추적 실패 309건 감소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자동 갱신 파이프라인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서비스화 단계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고정 코퍼스 한계 해소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지분·계열 관계 노드화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서비스화 단계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관계 축 확대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1·2 만 답변 품질에 걸리는 항목이고, 둘 다 성적에는 안 잡힌다.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나머지는 서비스 범위를 넓히는 과제다.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10. 이 문서를 쓴 이유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성적표만 있는 제안은 검증할 수 없다.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무엇이 남았는지, 왜 남았는지, 무엇을 하면 닫히는지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를 같은 문서에 적어야 그 성적표를 믿을 근거가 생긴다.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 프로젝트는 개발 도중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채점기가 오답을 통과시키고 있던 것을 스스로 찾아 고쳤고, 그 결과 발표 성적이 내려간 것을 그대로 적었다.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진단을 두 번 틀리게 적었다가 실측으로 고친 이력(1-1절), 후보 규칙을 만들었다가 전제가 틀려 기각한 이력(3-2절), 신호로 읽었던 차이가 대조군 안이라 판단을 철회한 이력(4-3절)도 지우지 않았다. 유리한 방향으로만 재지 않았다는 것이 이 문서에 적힌 수치를 신뢰할 수 있는 근거다.</w:t>
      </w:r>
    </w:p>
    <w:sectPr w:rsidR="00FC693F" w:rsidRPr="0006063C" w:rsidSect="00034616">
      <w:pgSz w:w="12246" w:h="15817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